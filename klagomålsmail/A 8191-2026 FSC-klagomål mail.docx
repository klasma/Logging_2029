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8191-2026 i Leksands kommun har hittats 31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