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64194-2021 i Leksands kommun har hittats 51 naturvårdsarter varav 23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