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avverkningsanmälan A 40636-2025 i Leksands kommun har hittats 6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