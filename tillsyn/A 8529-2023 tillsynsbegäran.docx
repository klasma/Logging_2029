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8529-2023 i Leksands kommun</w:t>
      </w:r>
    </w:p>
    <w:p>
      <w:r>
        <w:t>Denna tillsynsbegäran behandlar höga naturvärden i avverkningsanmälan A 8529-2023 i Leksands kommun som inkom 2023-02-20 och omfattar 2,7 ha.</w:t>
      </w:r>
    </w:p>
    <w:p>
      <w:pPr>
        <w:pStyle w:val="Caption"/>
      </w:pPr>
      <w:r>
        <w:drawing>
          <wp:inline xmlns:a="http://schemas.openxmlformats.org/drawingml/2006/main" xmlns:pic="http://schemas.openxmlformats.org/drawingml/2006/picture">
            <wp:extent cx="5486400" cy="5390082"/>
            <wp:docPr id="1" name="Picture 1"/>
            <wp:cNvGraphicFramePr>
              <a:graphicFrameLocks noChangeAspect="1"/>
            </wp:cNvGraphicFramePr>
            <a:graphic>
              <a:graphicData uri="http://schemas.openxmlformats.org/drawingml/2006/picture">
                <pic:pic>
                  <pic:nvPicPr>
                    <pic:cNvPr id="0" name="A 8529-2023 karta.png"/>
                    <pic:cNvPicPr/>
                  </pic:nvPicPr>
                  <pic:blipFill>
                    <a:blip r:embed="rId16"/>
                    <a:stretch>
                      <a:fillRect/>
                    </a:stretch>
                  </pic:blipFill>
                  <pic:spPr>
                    <a:xfrm>
                      <a:off x="0" y="0"/>
                      <a:ext cx="5486400" cy="539008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6719272, E 495732 i SWEREF 99 TM.</w:t>
      </w:r>
    </w:p>
    <w:p>
      <w:r>
        <w:t>I och inom 25 meter från avverkningsanmälan finns fynd av 18 naturvårdsarter, varav 6 är rödlistade, 17 är fridlysta, 3 är typiska (T) och 1 är signalart (S): knärot (VU, T, §8), brunlångöra (NT, §4a), dropptaggsvamp (NT, T), ladusvala (NT, §4), rödvingetrast (NT, §4), talltita (NT, §4), tvåblad (S, §8), tofsmes (T, §4), buskskvätta (§4), grönsiska (§4), kråka (§4), kungsfågel (§4), svartvit flugsnappare (§4), sävsparv (§4), huggorm (§6), skogsödla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1.01 ha med buffertzonerna och får av detta skäl inte avverkas.</w:t>
      </w:r>
    </w:p>
    <w:p>
      <w:pPr>
        <w:pStyle w:val="Caption"/>
      </w:pPr>
      <w:r>
        <w:drawing>
          <wp:inline xmlns:a="http://schemas.openxmlformats.org/drawingml/2006/main" xmlns:pic="http://schemas.openxmlformats.org/drawingml/2006/picture">
            <wp:extent cx="5486400" cy="7098899"/>
            <wp:docPr id="2" name="Picture 2"/>
            <wp:cNvGraphicFramePr>
              <a:graphicFrameLocks noChangeAspect="1"/>
            </wp:cNvGraphicFramePr>
            <a:graphic>
              <a:graphicData uri="http://schemas.openxmlformats.org/drawingml/2006/picture">
                <pic:pic>
                  <pic:nvPicPr>
                    <pic:cNvPr id="0" name="A 8529-2023 karta knärot.png"/>
                    <pic:cNvPicPr/>
                  </pic:nvPicPr>
                  <pic:blipFill>
                    <a:blip r:embed="rId17"/>
                    <a:stretch>
                      <a:fillRect/>
                    </a:stretch>
                  </pic:blipFill>
                  <pic:spPr>
                    <a:xfrm>
                      <a:off x="0" y="0"/>
                      <a:ext cx="5486400" cy="70988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6719272, E 495732 i SWEREF 99 TM.</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