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51502-2022 i Leksands kommun</w:t>
      </w:r>
    </w:p>
    <w:p>
      <w:r>
        <w:t>Denna tillsynsbegäran behandlar höga naturvärden i avverkningsanmälan A 51502-2022 i Leksands kommun som inkom 2022-11-04 och omfattar 2,4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51502-2022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6745838, E 520019 i SWEREF 99 TM.</w:t>
      </w:r>
    </w:p>
    <w:p>
      <w:r>
        <w:t>Inom 16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