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11754-2023 i Leksands kommun</w:t>
      </w:r>
    </w:p>
    <w:p>
      <w:r>
        <w:t>Detta dokument behandlar höga naturvärden i avverkningsanmälan A 11754-2023 i Leksands kommun. Denna avverkningsanmälan inkom 2023-03-08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1754-2023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6719585, E 494501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25035"/>
            <wp:docPr id="2" name="Picture 2"/>
            <wp:cNvGraphicFramePr>
              <a:graphicFrameLocks noChangeAspect="1"/>
            </wp:cNvGraphicFramePr>
            <a:graphic>
              <a:graphicData uri="http://schemas.openxmlformats.org/drawingml/2006/picture">
                <pic:pic>
                  <pic:nvPicPr>
                    <pic:cNvPr id="0" name="A 11754-2023 karta knärot.png"/>
                    <pic:cNvPicPr/>
                  </pic:nvPicPr>
                  <pic:blipFill>
                    <a:blip r:embed="rId17"/>
                    <a:stretch>
                      <a:fillRect/>
                    </a:stretch>
                  </pic:blipFill>
                  <pic:spPr>
                    <a:xfrm>
                      <a:off x="0" y="0"/>
                      <a:ext cx="5486400" cy="53250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6719585, E 494501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