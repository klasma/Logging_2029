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16735-2025 i Leksands kommun</w:t>
      </w:r>
    </w:p>
    <w:p>
      <w:r>
        <w:t>Detta dokument behandlar höga naturvärden i avverkningsanmälan A 16735-2025 i Leksands kommun som inkom 2025-04-07 och omfattar 1,8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16735-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6741716, E 507326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och inom 9 meter från avverkningsanmälan har följande 5 naturvårdsarter hittats: göktyta (NT, §4), järnsparv (NT, §4), kricka (NT, §4), gröngöling (§4) och grönsiska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göktyta (NT, §4), järnsparv (NT, §4), kricka (NT, §4), gröngöling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