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59802-2018 i Leksands kommun</w:t>
      </w:r>
    </w:p>
    <w:p>
      <w:r>
        <w:t>Detta dokument behandlar höga naturvärden i avverkningsanmälan A 59802-2018 i Leksands kommun. Denna avverkningsanmälan inkom 2018-11-01 och omfattar 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kolflarnlav (NT), vedskivlav (NT) och mindre märgborre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22642"/>
            <wp:docPr id="1" name="Picture 1"/>
            <wp:cNvGraphicFramePr>
              <a:graphicFrameLocks noChangeAspect="1"/>
            </wp:cNvGraphicFramePr>
            <a:graphic>
              <a:graphicData uri="http://schemas.openxmlformats.org/drawingml/2006/picture">
                <pic:pic>
                  <pic:nvPicPr>
                    <pic:cNvPr id="0" name="A 59802-2018 karta.png"/>
                    <pic:cNvPicPr/>
                  </pic:nvPicPr>
                  <pic:blipFill>
                    <a:blip r:embed="rId16"/>
                    <a:stretch>
                      <a:fillRect/>
                    </a:stretch>
                  </pic:blipFill>
                  <pic:spPr>
                    <a:xfrm>
                      <a:off x="0" y="0"/>
                      <a:ext cx="5486400" cy="42226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6728572, E 471340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