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41873-2022 i Leksands kommun</w:t>
      </w:r>
    </w:p>
    <w:p>
      <w:r>
        <w:t>Denna tillsynsbegäran behandlar höga naturvärden i avverkningsanmälan A 41873-2022 i Leksands kommun som inkom 2022-09-25 och omfattar 2,1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41873-2022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6732885, E 512897 i SWEREF 99 TM.</w:t>
      </w:r>
    </w:p>
    <w:p>
      <w:r>
        <w:t>I och inom 9 meter från avverkningsanmälan finns fynd av 2 naturvårdsarter, varav 1 är fridlyst, 2 är typiska (T) och 1 är signalart (S): underviol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