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49115-2023 i Leksands kommun</w:t>
      </w:r>
    </w:p>
    <w:p>
      <w:r>
        <w:t>Detta dokument behandlar höga naturvärden i avverkningsanmälan A 49115-2023 i Leksands kommun. Denna avverkningsanmälan inkom 2023-10-06 00:00:00 och omfattar 6,0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rynkskinn (VU), smalfotad taggsvamp (VU), duvhök (NT, §4), garnlav (NT), järpe (NT, §4), rosenticka (NT), spillkråka (NT, §4), stjärntagging (NT), svart taggsvamp (NT), talltita (NT, §4), tretåig hackspett (NT, §4), ullticka (NT), bronshjon (S), dropptaggsvamp (S), gullgröppa (S), luddlav (S), mindre märgborre (S), svavelriska (S), vedticka (S), vågbandad barkbock (S), kungsfågel (§4), tjäder (§4), fläcknycklar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49115-2023 karta.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6728220, E 512451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duvhök (NT, §4), järpe (NT, §4), spillkråka (NT, §4), talltita (NT, §4), tretåig hackspett (NT, §4), kungsfågel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3.55 ha med buffertzonerna och får av detta skäl inte avverkas.</w:t>
      </w:r>
    </w:p>
    <w:p>
      <w:pPr>
        <w:pStyle w:val="Caption"/>
      </w:pPr>
      <w:r>
        <w:drawing>
          <wp:inline xmlns:a="http://schemas.openxmlformats.org/drawingml/2006/main" xmlns:pic="http://schemas.openxmlformats.org/drawingml/2006/picture">
            <wp:extent cx="5486400" cy="4976471"/>
            <wp:docPr id="2" name="Picture 2"/>
            <wp:cNvGraphicFramePr>
              <a:graphicFrameLocks noChangeAspect="1"/>
            </wp:cNvGraphicFramePr>
            <a:graphic>
              <a:graphicData uri="http://schemas.openxmlformats.org/drawingml/2006/picture">
                <pic:pic>
                  <pic:nvPicPr>
                    <pic:cNvPr id="0" name="A 49115-2023 karta knärot.png"/>
                    <pic:cNvPicPr/>
                  </pic:nvPicPr>
                  <pic:blipFill>
                    <a:blip r:embed="rId17"/>
                    <a:stretch>
                      <a:fillRect/>
                    </a:stretch>
                  </pic:blipFill>
                  <pic:spPr>
                    <a:xfrm>
                      <a:off x="0" y="0"/>
                      <a:ext cx="5486400" cy="49764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6728220, E 512451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