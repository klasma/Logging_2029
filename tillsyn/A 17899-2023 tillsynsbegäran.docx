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17899-2023 i Leksands kommun</w:t>
      </w:r>
    </w:p>
    <w:p>
      <w:r>
        <w:t>Detta dokument behandlar höga naturvärden i avverkningsanmälan A 17899-2023 i Leksands kommun. Denna avverkningsanmälan inkom 2023-04-23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3359"/>
            <wp:docPr id="1" name="Picture 1"/>
            <wp:cNvGraphicFramePr>
              <a:graphicFrameLocks noChangeAspect="1"/>
            </wp:cNvGraphicFramePr>
            <a:graphic>
              <a:graphicData uri="http://schemas.openxmlformats.org/drawingml/2006/picture">
                <pic:pic>
                  <pic:nvPicPr>
                    <pic:cNvPr id="0" name="A 17899-2023 karta.png"/>
                    <pic:cNvPicPr/>
                  </pic:nvPicPr>
                  <pic:blipFill>
                    <a:blip r:embed="rId16"/>
                    <a:stretch>
                      <a:fillRect/>
                    </a:stretch>
                  </pic:blipFill>
                  <pic:spPr>
                    <a:xfrm>
                      <a:off x="0" y="0"/>
                      <a:ext cx="5486400" cy="3753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6723693, E 495052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