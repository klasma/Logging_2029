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16743-2026 i Leksands kommun</w:t>
      </w:r>
    </w:p>
    <w:p>
      <w:r>
        <w:t>Denna tillsynsbegäran behandlar höga naturvärden i avverkningsanmälan A 16743-2026 i Leksands kommun som inkom 2026-04-01 och omfattar 32,0 ha.</w:t>
      </w:r>
    </w:p>
    <w:p>
      <w:pPr>
        <w:pStyle w:val="Caption"/>
      </w:pPr>
      <w:r>
        <w:drawing>
          <wp:inline xmlns:a="http://schemas.openxmlformats.org/drawingml/2006/main" xmlns:pic="http://schemas.openxmlformats.org/drawingml/2006/picture">
            <wp:extent cx="4410037" cy="5724000"/>
            <wp:docPr id="1" name="Picture 1"/>
            <wp:cNvGraphicFramePr>
              <a:graphicFrameLocks noChangeAspect="1"/>
            </wp:cNvGraphicFramePr>
            <a:graphic>
              <a:graphicData uri="http://schemas.openxmlformats.org/drawingml/2006/picture">
                <pic:pic>
                  <pic:nvPicPr>
                    <pic:cNvPr id="0" name="A 16743-2026 karta.png"/>
                    <pic:cNvPicPr/>
                  </pic:nvPicPr>
                  <pic:blipFill>
                    <a:blip r:embed="rId16"/>
                    <a:stretch>
                      <a:fillRect/>
                    </a:stretch>
                  </pic:blipFill>
                  <pic:spPr>
                    <a:xfrm>
                      <a:off x="0" y="0"/>
                      <a:ext cx="4410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6741870, E 524078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