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70451-2021 i Leksands kommun</w:t>
      </w:r>
    </w:p>
    <w:p>
      <w:r>
        <w:t>Denna tillsynsbegäran behandlar höga naturvärden i avverkningsanmälan A 70451-2021 i Leksands kommun som inkom 2021-12-06 och omfattar 3,7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70451-2021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6740748, E 501415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