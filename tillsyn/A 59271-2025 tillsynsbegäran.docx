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59271-2025 i Leksands kommun</w:t>
      </w:r>
    </w:p>
    <w:p>
      <w:r>
        <w:t>Denna tillsynsbegäran behandlar höga naturvärden i avverkningsanmälan A 59271-2025 i Leksands kommun som inkom 2025-11-27 och omfattar 2,2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9271-2025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6721476, E 500651 i SWEREF 99 TM.</w:t>
      </w:r>
    </w:p>
    <w:p>
      <w:r>
        <w:t>I och inom 23 meter från avverkningsanmälan finns fynd av 5 naturvårdsarter, varav 2 är rödlistade, 1 är fridlyst, 1 är typisk (T) och 1 är signalart (S): backstarr (NT), månlåsbräken (NT), brun nållav (S), kattfot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