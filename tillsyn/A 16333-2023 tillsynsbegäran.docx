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16333-2023 i Leksands kommun</w:t>
      </w:r>
    </w:p>
    <w:p>
      <w:r>
        <w:t>Denna tillsynsbegäran behandlar höga naturvärden i avverkningsanmälan A 16333-2023 i Leksands kommun som inkom 2023-04-12 och omfattar 1,5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16333-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6729148, E 504511 i SWEREF 99 TM.</w:t>
      </w:r>
    </w:p>
    <w:p>
      <w:r>
        <w:t>I och inom 4 meter från avverkningsanmälan finns fynd av 2 naturvårdsarter, varav 1 är fridlyst och 1 är signalart (S): läderskål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