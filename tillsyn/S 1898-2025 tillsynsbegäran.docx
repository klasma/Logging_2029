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1898-2025 i Leksands kommun</w:t>
      </w:r>
    </w:p>
    <w:p>
      <w:r>
        <w:t>Denna tillsynsbegäran behandlar höga naturvärden i samrådsanmälan S 1898-2025 i Leksands kommun som inkom 2025-06-17 och omfattar 20,3 ha.</w:t>
      </w:r>
    </w:p>
    <w:p>
      <w:pPr>
        <w:pStyle w:val="Caption"/>
      </w:pPr>
      <w:r>
        <w:drawing>
          <wp:inline xmlns:a="http://schemas.openxmlformats.org/drawingml/2006/main" xmlns:pic="http://schemas.openxmlformats.org/drawingml/2006/picture">
            <wp:extent cx="5486400" cy="4038705"/>
            <wp:docPr id="1" name="Picture 1"/>
            <wp:cNvGraphicFramePr>
              <a:graphicFrameLocks noChangeAspect="1"/>
            </wp:cNvGraphicFramePr>
            <a:graphic>
              <a:graphicData uri="http://schemas.openxmlformats.org/drawingml/2006/picture">
                <pic:pic>
                  <pic:nvPicPr>
                    <pic:cNvPr id="0" name="S 1898-2025 karta.png"/>
                    <pic:cNvPicPr/>
                  </pic:nvPicPr>
                  <pic:blipFill>
                    <a:blip r:embed="rId16"/>
                    <a:stretch>
                      <a:fillRect/>
                    </a:stretch>
                  </pic:blipFill>
                  <pic:spPr>
                    <a:xfrm>
                      <a:off x="0" y="0"/>
                      <a:ext cx="5486400" cy="403870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6733370, E 511609 i SWEREF 99 TM.</w:t>
      </w:r>
    </w:p>
    <w:p>
      <w:r>
        <w:t>I och inom 25 meter från samrådsanmälan finns fynd av 44 naturvårdsarter, varav 21 är rödlistade, 18 är fridlysta, 23 är typiska (T) och 10 är signalarter (S): garnlav (VU, T), gräddticka (VU), gränsticka (VU, T), knärot (VU, T, §8), tornseglare (VU, §4), ulltickeporing (VU), doftskinn (NT, T), dropptaggsvamp (NT, T), dvärgbägarlav (NT, T), grönhjon (NT), kattfotslav (NT, T), kötticka (NT), motaggsvamp (NT, T), rosenticka (NT, T), rynkskinn (NT, T), rödvingetrast (NT, §4), skogshare (NT), talltita (NT, §4), tretåig hackspett (NT, T, §4), ullticka (NT, T), violettgrå tagellav (NT, T), bronshjon (S, T), mindre märgborre (S, T), rödgul trumpetsvamp (S), sotriska (S), stuplav (S, T), svavelriska (S), thomsons trägnagare (S), trådticka (S, T), vedticka (S, T), vågbandad barkbock (S), blåsippa (T, §9), gråspett (T, §4), järpe (T, §4), spillkråka (T, §4), tjäder (T, §4), fiskgjuse (§4), grönsiska (§4), kungsfågel (§4), trana (§4), vanlig groda (§6),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6 fyndplatser för knärot registrerade på Artportalen. Figur 2 visar gränserna för buffertzoner på 50 m, som behöver lämnas kring fyndplatserna för att knärotslokalerna inte ska försvinna vid en avverkning. Av det samrådsanmälda området överlappar 2.97 ha med buffertzonerna och får av detta skäl inte avverkas.</w:t>
      </w:r>
    </w:p>
    <w:p>
      <w:pPr>
        <w:pStyle w:val="Caption"/>
      </w:pPr>
      <w:r>
        <w:drawing>
          <wp:inline xmlns:a="http://schemas.openxmlformats.org/drawingml/2006/main" xmlns:pic="http://schemas.openxmlformats.org/drawingml/2006/picture">
            <wp:extent cx="5486400" cy="3519969"/>
            <wp:docPr id="2" name="Picture 2"/>
            <wp:cNvGraphicFramePr>
              <a:graphicFrameLocks noChangeAspect="1"/>
            </wp:cNvGraphicFramePr>
            <a:graphic>
              <a:graphicData uri="http://schemas.openxmlformats.org/drawingml/2006/picture">
                <pic:pic>
                  <pic:nvPicPr>
                    <pic:cNvPr id="0" name="S 1898-2025 karta knärot.png"/>
                    <pic:cNvPicPr/>
                  </pic:nvPicPr>
                  <pic:blipFill>
                    <a:blip r:embed="rId17"/>
                    <a:stretch>
                      <a:fillRect/>
                    </a:stretch>
                  </pic:blipFill>
                  <pic:spPr>
                    <a:xfrm>
                      <a:off x="0" y="0"/>
                      <a:ext cx="5486400" cy="351996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6733370, E 511609 i SWEREF 99 TM.</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gränsticka (VU, T), knärot (VU, T, §8), doftskinn (NT, T), dropptaggsvamp (NT, T), dvärgbägarlav (NT, T), kattfotslav (NT, T), motaggsvamp (NT, T), rosenticka (NT, T), rynkskinn (NT, T), tretåig hackspett (NT, T, §4), ullticka (NT, T), violettgrå tagellav (NT, T), bronshjon (S, T), mindre märgborre (S, T), stuplav (S, T), trådticka (S, T), vedticka (S, T), blåsippa (T, §9), gråspett (T, §4),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