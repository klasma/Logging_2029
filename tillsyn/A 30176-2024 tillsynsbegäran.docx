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30176-2024 i Leksands kommun</w:t>
      </w:r>
    </w:p>
    <w:p>
      <w:r>
        <w:t>Denna tillsynsbegäran behandlar höga naturvärden i avverkningsanmälan A 30176-2024 i Leksands kommun som inkom 2024-07-16 och omfattar 15,1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30176-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6728660, E 470287 i SWEREF 99 TM.</w:t>
      </w:r>
    </w:p>
    <w:p>
      <w:r>
        <w:t>I och inom 11 meter från avverkningsanmälan finns fynd av 6 naturvårdsarter, varav 3 är rödlistade, 6 är typiska (T) och 3 är signalarter (S): dropptaggsvamp (NT, T), kolflarnlav (NT, T), vedskivlav (NT, T), mindre märgborre (S, T), rävticka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vedskivlav (NT, T), mindre märgborre (S, T), rävticka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