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59083-2025 i Leksands kommun</w:t>
      </w:r>
    </w:p>
    <w:p>
      <w:r>
        <w:t>Denna tillsynsbegäran behandlar höga naturvärden i avverkningsanmälan A 59083-2025 i Leksands kommun som inkom 2025-11-27 och omfattar 2,7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59083-2025 karta knärot.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6719040, E 473334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