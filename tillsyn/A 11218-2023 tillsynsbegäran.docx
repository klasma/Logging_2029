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11218-2023 i Leksands kommun</w:t>
      </w:r>
    </w:p>
    <w:p>
      <w:r>
        <w:t>Denna tillsynsbegäran behandlar höga naturvärden i avverkningsanmälan A 11218-2023 i Leksands kommun som inkom 2023-03-07 och omfattar 2,6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11218-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6723435, E 494274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539190"/>
            <wp:docPr id="2" name="Picture 2"/>
            <wp:cNvGraphicFramePr>
              <a:graphicFrameLocks noChangeAspect="1"/>
            </wp:cNvGraphicFramePr>
            <a:graphic>
              <a:graphicData uri="http://schemas.openxmlformats.org/drawingml/2006/picture">
                <pic:pic>
                  <pic:nvPicPr>
                    <pic:cNvPr id="0" name="A 11218-2023 karta knärot.png"/>
                    <pic:cNvPicPr/>
                  </pic:nvPicPr>
                  <pic:blipFill>
                    <a:blip r:embed="rId17"/>
                    <a:stretch>
                      <a:fillRect/>
                    </a:stretch>
                  </pic:blipFill>
                  <pic:spPr>
                    <a:xfrm>
                      <a:off x="0" y="0"/>
                      <a:ext cx="5486400" cy="55391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6723435, E 494274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