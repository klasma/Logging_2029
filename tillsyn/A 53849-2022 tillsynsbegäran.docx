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53849-2022 i Leksands kommun</w:t>
      </w:r>
    </w:p>
    <w:p>
      <w:r>
        <w:t>Detta dokument behandlar höga naturvärden i avverkningsanmälan A 53849-2022 i Leksands kommun. Denna avverkningsanmälan inkom 2022-11-11 00:00:00 och omfattar 24,8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hängticka (VU), knärot (VU, §8), rynkskinn (VU), doftskinn (NT), duvhök (NT, §4), garnlav (NT), granticka (NT), gropticka (NT), gränsticka (NT), grönhjon (NT), järpe (NT, §4), kådvaxskinn (NT), Leptoporus mollis (NT), luddfingersvamp (NT), mindre hackspett (NT, §4), motaggsvamp (NT), rosenticka (NT), spillkråka (NT, §4), tallticka (NT), talltita (NT, §4), tretåig hackspett (NT, §4), ullticka (NT), violettgrå tagellav (NT), vitgrynig nållav (NT), bollvitmossa (S), bronshjon (S), dropptaggsvamp (S), mindre märgborre (S), nästlav (S), svavelriska (S), thomsons trägnagare (S), trådticka (S), tvåblad (S, §8), vedticka (S), vågbandad barkbock (S), kungsfågel (§4), tjäder (§4), vanlig groda (§6), fläcknycklar (§8), nattviol (§8), blåsippa (§9), gullviva (§9)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0715"/>
            <wp:docPr id="1" name="Picture 1"/>
            <wp:cNvGraphicFramePr>
              <a:graphicFrameLocks noChangeAspect="1"/>
            </wp:cNvGraphicFramePr>
            <a:graphic>
              <a:graphicData uri="http://schemas.openxmlformats.org/drawingml/2006/picture">
                <pic:pic>
                  <pic:nvPicPr>
                    <pic:cNvPr id="0" name="A 53849-2022 karta.png"/>
                    <pic:cNvPicPr/>
                  </pic:nvPicPr>
                  <pic:blipFill>
                    <a:blip r:embed="rId16"/>
                    <a:stretch>
                      <a:fillRect/>
                    </a:stretch>
                  </pic:blipFill>
                  <pic:spPr>
                    <a:xfrm>
                      <a:off x="0" y="0"/>
                      <a:ext cx="5486400" cy="279071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 xml:space="preserve">Hängticka (VU) </w:t>
      </w:r>
      <w:r>
        <w:t>är en vedsvamp som växer på starkt multnade brunrötade stockar av olika barrträd men kan någon gång också uppträda på lövträd. Tickans ettåriga hattar sitter tilltryckta mot underlaget men fäster vid enbart på en eller ett par punkter på ovansidan. Den hängande hatten, sporernas form och artens växtplats ger ledning vid bestämningen, men arterna i släktet är svåra att skilja åt varför bra material och mikroskopering är nödvändigt för en säker artbestämning. Arten är sällsynt och tycks vara beroende av god tillgång på multnande ved. Den hotas därför av att lämpliga växtplatser saknas i rationellt skötta skogar. Artens växtplatser måste skyddas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mindre hackspett (NT, §4), spillkråka (NT, §4), talltita (NT, §4), tretåig hackspett (NT, §4), tvåblad (S, §8), kungsfågel (§4), tjäder (§4), vanlig groda (§6), fläcknycklar (§8), nattviol (§8), blåsippa (§9), gullviva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4.01 ha med buffertzonerna och får av detta skäl inte avverkas.</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 karta knärot.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6733041, E 511826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