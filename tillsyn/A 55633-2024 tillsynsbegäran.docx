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55633-2024 i Leksands kommun</w:t>
      </w:r>
    </w:p>
    <w:p>
      <w:r>
        <w:t>Denna tillsynsbegäran behandlar höga naturvärden i avverkningsanmälan A 55633-2024 i Leksands kommun som inkom 2024-11-25 och omfattar 7,8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55633-2024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6738132, E 499148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