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40636-2025 i Leksands kommun</w:t>
      </w:r>
    </w:p>
    <w:p>
      <w:r>
        <w:t>Denna tillsynsbegäran behandlar höga naturvärden i avverkningsanmälan A 40636-2025 i Leksands kommun som inkom 2025-08-27 och omfattar 3,2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40636-2025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6725797, E 490736 i SWEREF 99 TM.</w:t>
      </w:r>
    </w:p>
    <w:p>
      <w:r>
        <w:t>I och inom 21 meter från avverkningsanmälan finns fynd av 6 naturvårdsarter, varav 6 är rödlistade, 2 är fridlysta och 6 är typiska (T): garnlav (VU, T), knärot (VU, T, §8), dofttaggsvamp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A 40636-2025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6725797, E 490736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dofttaggsvamp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