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48172-2023 i Leksands kommun</w:t>
      </w:r>
    </w:p>
    <w:p>
      <w:r>
        <w:t>Detta dokument behandlar höga naturvärden i avverkningsanmälan A 48172-2023 i Leksands kommun. Denna avverkningsanmälan inkom 2023-10-06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motaggsvamp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8172-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6713779, E 496116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