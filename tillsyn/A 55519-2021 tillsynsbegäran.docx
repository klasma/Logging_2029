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55519-2021 i Leksands kommun</w:t>
      </w:r>
    </w:p>
    <w:p>
      <w:r>
        <w:t>Denna tillsynsbegäran behandlar höga naturvärden i avverkningsanmälan A 55519-2021 i Leksands kommun som inkom 2021-10-06 och omfattar 1,8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55519-2021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6716434, E 495041 i SWEREF 99 TM.</w:t>
      </w:r>
    </w:p>
    <w:p>
      <w:r>
        <w:t>I och inom 23 meter från avverkningsanmälan finns fynd av 5 naturvårdsarter, varav 5 är fridlysta, 3 är typiska (T) och 2 är signalarter (S): korallrot (S, T, §8), spindelblomster (S, T, §8), mattlummer (T, §9),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Mattlummer (§9)</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