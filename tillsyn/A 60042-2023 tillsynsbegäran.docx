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60042-2023 i Leksands kommun</w:t>
      </w:r>
    </w:p>
    <w:p>
      <w:r>
        <w:t>Denna tillsynsbegäran behandlar höga naturvärden i avverkningsanmälan A 60042-2023 i Leksands kommun som inkom 2023-11-26 och omfattar 2,0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60042-2023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6739306, E 503768 i SWEREF 99 TM.</w:t>
      </w:r>
    </w:p>
    <w:p>
      <w:r>
        <w:t>Inom 19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