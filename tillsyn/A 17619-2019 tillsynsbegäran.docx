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17619-2019 i Leksands kommun</w:t>
      </w:r>
    </w:p>
    <w:p>
      <w:r>
        <w:t>Detta dokument behandlar höga naturvärden i avverkningsanmälan A 17619-2019 i Leksands kommun. Denna avverkningsanmälan inkom 2019-03-31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17619-2019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6739358, E 494085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