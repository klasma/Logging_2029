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50245-2024 i Leksands kommun.</w:t>
      </w:r>
    </w:p>
    <w:p>
      <w:r>
        <w:t>I det avverkningsanmälda området har 14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