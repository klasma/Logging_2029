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4467-2023 i Leksands kommun.</w:t>
      </w:r>
    </w:p>
    <w:p>
      <w:r>
        <w:t>I det samrådsanmälda området har 8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