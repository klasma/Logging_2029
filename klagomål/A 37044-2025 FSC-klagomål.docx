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37044-2025 i Leksands kommun</w:t>
      </w:r>
    </w:p>
    <w:p>
      <w:r>
        <w:t>Detta klagomål behandlar höga naturvärden i avverkningsanmälan A 37044-2025 i Leksands kommun som inkom 2025-08-06 och omfattar 5,7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7044-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6720605, E 494962 i SWEREF 99 TM.</w:t>
      </w:r>
    </w:p>
    <w:p>
      <w:r>
        <w:t>I och inom 8 meter från avverkningsanmälan finns fynd av 13 naturvårdsarter, varav 8 är rödlistade, 5 är fridlysta, 11 är typiska (T) och 2 är signalarter (S): garnlav (VU, T), knärot (VU, T, §8), dropptaggsvamp (NT, T), rosenticka (NT, T), skarp dropptaggsvamp (NT), tallticka (NT, T), tretåig hackspett (NT, T, §4), ullticka (NT, T), mindre märgborre (S, T), vedticka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7709041"/>
            <wp:docPr id="2" name="Picture 2"/>
            <wp:cNvGraphicFramePr>
              <a:graphicFrameLocks noChangeAspect="1"/>
            </wp:cNvGraphicFramePr>
            <a:graphic>
              <a:graphicData uri="http://schemas.openxmlformats.org/drawingml/2006/picture">
                <pic:pic>
                  <pic:nvPicPr>
                    <pic:cNvPr id="0" name="A 37044-2025 karta knärot.png"/>
                    <pic:cNvPicPr/>
                  </pic:nvPicPr>
                  <pic:blipFill>
                    <a:blip r:embed="rId17"/>
                    <a:stretch>
                      <a:fillRect/>
                    </a:stretch>
                  </pic:blipFill>
                  <pic:spPr>
                    <a:xfrm>
                      <a:off x="0" y="0"/>
                      <a:ext cx="5486400" cy="77090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6720605, E 494962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