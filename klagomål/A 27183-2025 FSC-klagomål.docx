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27183-2025 i Leksands kommun</w:t>
      </w:r>
    </w:p>
    <w:p>
      <w:r>
        <w:t>Detta klagomål behandlar höga naturvärden i avverkningsanmälan A 27183-2025 i Leksands kommun som inkom 2025-06-04 och omfattar 1,0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27183-2025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6737503, E 483471 i SWEREF 99 TM.</w:t>
      </w:r>
    </w:p>
    <w:p>
      <w:r>
        <w:t>Inom 1 meter från avverkningsanmälan finns fynd av 2 naturvårdsarter, varav 2 är rödlistade och 2 är fridlysta: brun gräsfjäril (VU, §4a) och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