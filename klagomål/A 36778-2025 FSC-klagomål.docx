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36778-2025 i Leksands kommun</w:t>
      </w:r>
    </w:p>
    <w:p>
      <w:r>
        <w:t>Detta dokument behandlar höga naturvärden i avverkningsanmälan A 36778-2025 i Leksands kommun. Denna avverkningsanmälan inkom 2025-08-04 00:00:00 och omfattar 0,6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5227"/>
            <wp:docPr id="1" name="Picture 1"/>
            <wp:cNvGraphicFramePr>
              <a:graphicFrameLocks noChangeAspect="1"/>
            </wp:cNvGraphicFramePr>
            <a:graphic>
              <a:graphicData uri="http://schemas.openxmlformats.org/drawingml/2006/picture">
                <pic:pic>
                  <pic:nvPicPr>
                    <pic:cNvPr id="0" name="A 36778-2025 karta.png"/>
                    <pic:cNvPicPr/>
                  </pic:nvPicPr>
                  <pic:blipFill>
                    <a:blip r:embed="rId16"/>
                    <a:stretch>
                      <a:fillRect/>
                    </a:stretch>
                  </pic:blipFill>
                  <pic:spPr>
                    <a:xfrm>
                      <a:off x="0" y="0"/>
                      <a:ext cx="5486400" cy="5575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6733722, E 511702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2026-02-17</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