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53122-2023 i Leksands kommun</w:t>
      </w:r>
    </w:p>
    <w:p>
      <w:r>
        <w:t>Detta klagomål behandlar höga naturvärden i avverkningsanmälan A 53122-2023 i Leksands kommun som inkom 2023-10-29 och omfattar 1,9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53122-2023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6722288, E 497637 i SWEREF 99 TM.</w:t>
      </w:r>
    </w:p>
    <w:p>
      <w:r>
        <w:t>Inom 10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