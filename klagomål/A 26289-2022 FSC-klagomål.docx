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26289-2022 i Leksands kommun</w:t>
      </w:r>
    </w:p>
    <w:p>
      <w:r>
        <w:t>Detta klagomål behandlar höga naturvärden i avverkningsanmälan A 26289-2022 i Leksands kommun som inkom 2022-06-23 och omfattar 1,0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26289-2022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6740388, E 501972 i SWEREF 99 TM.</w:t>
      </w:r>
    </w:p>
    <w:p>
      <w:r>
        <w:t>Inom 14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