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43222-2024 i Leksands kommun</w:t>
      </w:r>
    </w:p>
    <w:p>
      <w:r>
        <w:t>Detta dokument behandlar höga naturvärden i avverkningsanmälan A 43222-2024 i Leksands kommun. Denna avverkningsanmälan inkom 2024-10-02 20:55:21 och omfattar 8,6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spillkråka (NT, §4), vintertagging (NT), bronshjon (S), mindre märgborre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43222-2024 karta.png"/>
                    <pic:cNvPicPr/>
                  </pic:nvPicPr>
                  <pic:blipFill>
                    <a:blip r:embed="rId16"/>
                    <a:stretch>
                      <a:fillRect/>
                    </a:stretch>
                  </pic:blipFill>
                  <pic:spPr>
                    <a:xfrm>
                      <a:off x="0" y="0"/>
                      <a:ext cx="5486400" cy="4442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6721287, E 488393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