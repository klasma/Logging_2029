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29157-2022 i Leksands kommun</w:t>
      </w:r>
    </w:p>
    <w:p>
      <w:r>
        <w:t>Detta klagomål behandlar höga naturvärden i avverkningsanmälan A 29157-2022 i Leksands kommun som inkom 2022-07-08 och omfattar 2,7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29157-2022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6725735, E 520611 i SWEREF 99 TM.</w:t>
      </w:r>
    </w:p>
    <w:p>
      <w:r>
        <w:t>Inom 12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