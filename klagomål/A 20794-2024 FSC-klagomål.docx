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20794-2024 i Leksands kommun</w:t>
      </w:r>
    </w:p>
    <w:p>
      <w:r>
        <w:t>Detta dokument behandlar höga naturvärden i avverkningsanmälan A 20794-2024 i Leksands kommun. Denna avverkningsanmälan inkom 2024-05-26 och omfattar 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15380"/>
            <wp:docPr id="1" name="Picture 1"/>
            <wp:cNvGraphicFramePr>
              <a:graphicFrameLocks noChangeAspect="1"/>
            </wp:cNvGraphicFramePr>
            <a:graphic>
              <a:graphicData uri="http://schemas.openxmlformats.org/drawingml/2006/picture">
                <pic:pic>
                  <pic:nvPicPr>
                    <pic:cNvPr id="0" name="A 20794-2024 karta.png"/>
                    <pic:cNvPicPr/>
                  </pic:nvPicPr>
                  <pic:blipFill>
                    <a:blip r:embed="rId16"/>
                    <a:stretch>
                      <a:fillRect/>
                    </a:stretch>
                  </pic:blipFill>
                  <pic:spPr>
                    <a:xfrm>
                      <a:off x="0" y="0"/>
                      <a:ext cx="5486400" cy="24153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6728508, E 478817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