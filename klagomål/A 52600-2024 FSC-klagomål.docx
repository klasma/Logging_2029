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52600-2024 i Leksands kommun</w:t>
      </w:r>
    </w:p>
    <w:p>
      <w:r>
        <w:t>Detta dokument behandlar höga naturvärden i avverkningsanmälan A 52600-2024 i Leksands kommun. Denna avverkningsanmälan inkom 2024-11-13 00:00:00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732"/>
            <wp:docPr id="1" name="Picture 1"/>
            <wp:cNvGraphicFramePr>
              <a:graphicFrameLocks noChangeAspect="1"/>
            </wp:cNvGraphicFramePr>
            <a:graphic>
              <a:graphicData uri="http://schemas.openxmlformats.org/drawingml/2006/picture">
                <pic:pic>
                  <pic:nvPicPr>
                    <pic:cNvPr id="0" name="A 52600-2024 karta.png"/>
                    <pic:cNvPicPr/>
                  </pic:nvPicPr>
                  <pic:blipFill>
                    <a:blip r:embed="rId16"/>
                    <a:stretch>
                      <a:fillRect/>
                    </a:stretch>
                  </pic:blipFill>
                  <pic:spPr>
                    <a:xfrm>
                      <a:off x="0" y="0"/>
                      <a:ext cx="5486400" cy="3414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6744192, E 502511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