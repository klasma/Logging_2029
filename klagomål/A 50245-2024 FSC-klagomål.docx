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50245-2024 i Leksands kommun</w:t>
      </w:r>
    </w:p>
    <w:p>
      <w:r>
        <w:t>Detta dokument behandlar höga naturvärden i avverkningsanmälan A 50245-2024 i Leksands kommun. Denna avverkningsanmälan inkom 2024-11-04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olivinkremla (VU), rynkskinn (VU), granticka (NT), gränsticka (NT), järpe (NT, §4), rosenticka (NT), spillkråka (NT, §4), stjärntagging (NT), tretåig hackspett (NT, §4), ullticka (NT), vedtrappmossa (NT), bronshjon (S), vedticka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6494"/>
            <wp:docPr id="1" name="Picture 1"/>
            <wp:cNvGraphicFramePr>
              <a:graphicFrameLocks noChangeAspect="1"/>
            </wp:cNvGraphicFramePr>
            <a:graphic>
              <a:graphicData uri="http://schemas.openxmlformats.org/drawingml/2006/picture">
                <pic:pic>
                  <pic:nvPicPr>
                    <pic:cNvPr id="0" name="A 50245-2024 karta.png"/>
                    <pic:cNvPicPr/>
                  </pic:nvPicPr>
                  <pic:blipFill>
                    <a:blip r:embed="rId16"/>
                    <a:stretch>
                      <a:fillRect/>
                    </a:stretch>
                  </pic:blipFill>
                  <pic:spPr>
                    <a:xfrm>
                      <a:off x="0" y="0"/>
                      <a:ext cx="5486400" cy="623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6733803, E 511726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järpe (NT, §4), spillkråka (NT, §4), tretåig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