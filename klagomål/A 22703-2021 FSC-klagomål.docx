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22703-2021 i Leksands kommun</w:t>
      </w:r>
    </w:p>
    <w:p>
      <w:r>
        <w:t>Detta dokument behandlar höga naturvärden i avverkningsanmälan A 22703-2021 i Leksands kommun. Denna avverkningsanmälan inkom 2021-05-11 och omfattar 3,4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22703-2021 karta knärot.png"/>
                    <pic:cNvPicPr/>
                  </pic:nvPicPr>
                  <pic:blipFill>
                    <a:blip r:embed="rId16"/>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6724209, E 518973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