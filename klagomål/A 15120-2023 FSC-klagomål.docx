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15120-2023 i Leksands kommun</w:t>
      </w:r>
    </w:p>
    <w:p>
      <w:r>
        <w:t>Detta klagomål behandlar höga naturvärden i avverkningsanmälan A 15120-2023 i Leksands kommun som inkom 2023-03-31 och omfattar 2,7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15120-2023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6728123, E 497903 i SWEREF 99 TM.</w:t>
      </w:r>
    </w:p>
    <w:p>
      <w:r>
        <w:t>Inom 3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