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60238-2023 i Leksands kommun</w:t>
      </w:r>
    </w:p>
    <w:p>
      <w:r>
        <w:t>Detta dokument behandlar höga naturvärden i avverkningsanmälan A 60238-2023 i Leksands kommun. Denna avverkningsanmälan inkom 2023-11-28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60238-2023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6736440, E 507613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