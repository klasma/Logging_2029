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45375-2025 i Leksands kommun</w:t>
      </w:r>
    </w:p>
    <w:p>
      <w:r>
        <w:t>Detta dokument behandlar höga naturvärden i avverkningsanmälan A 45375-2025 i Leksands kommun. Denna avverkningsanmälan inkom 2025-09-22 09:26:36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45375-2025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6724661, E 504981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