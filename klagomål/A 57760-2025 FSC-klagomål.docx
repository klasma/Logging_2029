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57760-2025 i Leksands kommun</w:t>
      </w:r>
    </w:p>
    <w:p>
      <w:r>
        <w:t>Detta dokument behandlar höga naturvärden i avverkningsanmälan A 57760-2025 i Leksands kommun. Denna avverkningsanmälan inkom 2025-11-20 00:00:00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57760-2025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6741314, E 507479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(NT), har minskat med 22 (0–48)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2021;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