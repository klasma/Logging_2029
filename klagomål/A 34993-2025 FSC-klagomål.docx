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34993-2025 i Leksands kommun</w:t>
      </w:r>
    </w:p>
    <w:p>
      <w:r>
        <w:t>Detta dokument behandlar höga naturvärden i avverkningsanmälan A 34993-2025 i Leksands kommun. Denna avverkningsanmälan inkom 2025-07-11 19:46:19 och omfattar 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34993-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6727972, E 486390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