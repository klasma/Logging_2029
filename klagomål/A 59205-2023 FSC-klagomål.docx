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59205-2023 i Leksands kommun</w:t>
      </w:r>
    </w:p>
    <w:p>
      <w:r>
        <w:t>Detta klagomål behandlar höga naturvärden i avverkningsanmälan A 59205-2023 i Leksands kommun som inkom 2023-11-21 och omfattar 1,9 ha.</w:t>
      </w:r>
    </w:p>
    <w:p>
      <w:pPr>
        <w:pStyle w:val="Caption"/>
      </w:pPr>
      <w:r>
        <w:drawing>
          <wp:inline xmlns:a="http://schemas.openxmlformats.org/drawingml/2006/main" xmlns:pic="http://schemas.openxmlformats.org/drawingml/2006/picture">
            <wp:extent cx="5486400" cy="2812958"/>
            <wp:docPr id="1" name="Picture 1"/>
            <wp:cNvGraphicFramePr>
              <a:graphicFrameLocks noChangeAspect="1"/>
            </wp:cNvGraphicFramePr>
            <a:graphic>
              <a:graphicData uri="http://schemas.openxmlformats.org/drawingml/2006/picture">
                <pic:pic>
                  <pic:nvPicPr>
                    <pic:cNvPr id="0" name="A 59205-2023 karta.png"/>
                    <pic:cNvPicPr/>
                  </pic:nvPicPr>
                  <pic:blipFill>
                    <a:blip r:embed="rId16"/>
                    <a:stretch>
                      <a:fillRect/>
                    </a:stretch>
                  </pic:blipFill>
                  <pic:spPr>
                    <a:xfrm>
                      <a:off x="0" y="0"/>
                      <a:ext cx="5486400" cy="281295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6728142, E 502056 i SWEREF 99 TM.</w:t>
      </w:r>
    </w:p>
    <w:p>
      <w:r>
        <w:t>I och inom 17 meter från avverkningsanmälan finns fynd av 2 naturvårdsarter, varav 1 är rödlistad, 2 är fridlysta och 1 är typisk (T): knärot (VU,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2812958"/>
            <wp:docPr id="2" name="Picture 2"/>
            <wp:cNvGraphicFramePr>
              <a:graphicFrameLocks noChangeAspect="1"/>
            </wp:cNvGraphicFramePr>
            <a:graphic>
              <a:graphicData uri="http://schemas.openxmlformats.org/drawingml/2006/picture">
                <pic:pic>
                  <pic:nvPicPr>
                    <pic:cNvPr id="0" name="A 59205-2023 karta knärot.png"/>
                    <pic:cNvPicPr/>
                  </pic:nvPicPr>
                  <pic:blipFill>
                    <a:blip r:embed="rId17"/>
                    <a:stretch>
                      <a:fillRect/>
                    </a:stretch>
                  </pic:blipFill>
                  <pic:spPr>
                    <a:xfrm>
                      <a:off x="0" y="0"/>
                      <a:ext cx="5486400" cy="2812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6728142, E 502056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