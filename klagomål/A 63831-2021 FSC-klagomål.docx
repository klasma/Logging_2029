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63831-2021 i Leksands kommun</w:t>
      </w:r>
    </w:p>
    <w:p>
      <w:r>
        <w:t>Detta klagomål behandlar höga naturvärden i avverkningsanmälan A 63831-2021 i Leksands kommun som inkom 2021-11-09 och omfattar 2,6 ha.</w:t>
      </w:r>
    </w:p>
    <w:p>
      <w:pPr>
        <w:pStyle w:val="Caption"/>
      </w:pPr>
      <w:r>
        <w:drawing>
          <wp:inline xmlns:a="http://schemas.openxmlformats.org/drawingml/2006/main" xmlns:pic="http://schemas.openxmlformats.org/drawingml/2006/picture">
            <wp:extent cx="5486400" cy="4125169"/>
            <wp:docPr id="1" name="Picture 1"/>
            <wp:cNvGraphicFramePr>
              <a:graphicFrameLocks noChangeAspect="1"/>
            </wp:cNvGraphicFramePr>
            <a:graphic>
              <a:graphicData uri="http://schemas.openxmlformats.org/drawingml/2006/picture">
                <pic:pic>
                  <pic:nvPicPr>
                    <pic:cNvPr id="0" name="A 63831-2021 karta.png"/>
                    <pic:cNvPicPr/>
                  </pic:nvPicPr>
                  <pic:blipFill>
                    <a:blip r:embed="rId16"/>
                    <a:stretch>
                      <a:fillRect/>
                    </a:stretch>
                  </pic:blipFill>
                  <pic:spPr>
                    <a:xfrm>
                      <a:off x="0" y="0"/>
                      <a:ext cx="5486400" cy="4125169"/>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6725909, E 520851 i SWEREF 99 TM.</w:t>
      </w:r>
    </w:p>
    <w:p>
      <w:r>
        <w:t>Inom 22 meter från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