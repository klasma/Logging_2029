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64194-2021 i Leksands kommun</w:t>
      </w:r>
    </w:p>
    <w:p>
      <w:r>
        <w:t>Detta dokument behandlar höga naturvärden i avverkningsanmälan A 64194-2021 i Leksands kommun. Denna avverkningsanmälan inkom 2021-11-10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50 naturvårdsarter hittats: knärot (VU, §8), rynkskinn (VU), taggfingersvamp (VU), barrviolspindling (NT), garnlav (NT), grantaggsvamp (NT), gränsticka (NT), gul taggsvamp (NT), gultoppig fingersvamp (NT), järpe (NT, §4), mindre hackspett (NT, §4), motaggsvamp (NT), nordfladdermus (NT, §4a), orange taggsvamp (NT), rosenticka (NT), rödvingetrast (NT, §4), skuggviol (NT), spillkråka (NT, §4), stjärntagging (NT), svartvit taggsvamp (NT), talltita (NT, §4), tretåig hackspett (NT, §4), ullticka (NT), barkticka (S), bronshjon (S), fjällig taggsvamp s.str. (S), hagfingersvamp (S), korallblylav (S), plattlummer (S, §9), rödgul trumpetsvamp (S), skinnlav (S), sotriska (S), spindelblomster (S, §8), svavelriska (S), thomsons trägnagare (S), tvåblad (S, §8), vedticka (S), vågbandad barkbock (S), ögonpyrola (S), gråspett (§4), sparvuggla (§4), tajgafladdermus (§4a), vattenfladdermus (§4a), åkergroda (§4a), vanlig groda (§6), fläcknycklar (§8), grönvit nattviol (§8), nattviol (§8), blåsippa (§9) och revlummer (§9). Av dessa är 23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64194-2021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6729135, E 510938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mindre hackspett (NT, §4), nordfladdermus (NT, §4a), rödvingetrast (NT, §4), spillkråka (NT, §4), talltita (NT, §4), tretåig hackspett (NT, §4), plattlummer (S, §9), spindelblomster (S, §8), tvåblad (S, §8), gråspett (§4), sparvuggla (§4), tajgafladdermus (§4a), vattenfladdermus (§4a), åkergroda (§4a), vanlig groda (§6), fläcknycklar (§8), grönvit nattviol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6543207"/>
            <wp:docPr id="2" name="Picture 2"/>
            <wp:cNvGraphicFramePr>
              <a:graphicFrameLocks noChangeAspect="1"/>
            </wp:cNvGraphicFramePr>
            <a:graphic>
              <a:graphicData uri="http://schemas.openxmlformats.org/drawingml/2006/picture">
                <pic:pic>
                  <pic:nvPicPr>
                    <pic:cNvPr id="0" name="A 64194-2021 karta knärot.png"/>
                    <pic:cNvPicPr/>
                  </pic:nvPicPr>
                  <pic:blipFill>
                    <a:blip r:embed="rId17"/>
                    <a:stretch>
                      <a:fillRect/>
                    </a:stretch>
                  </pic:blipFill>
                  <pic:spPr>
                    <a:xfrm>
                      <a:off x="0" y="0"/>
                      <a:ext cx="5486400" cy="65432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6729135, E 510938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50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