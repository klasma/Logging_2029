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20946-2023 i Leksands kommun</w:t>
      </w:r>
    </w:p>
    <w:p>
      <w:r>
        <w:t>Detta klagomål behandlar höga naturvärden i avverkningsanmälan A 20946-2023 i Leksands kommun som inkom 2023-05-15 och omfattar 2,7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20946-2023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6732704, E 482911 i SWEREF 99 TM.</w:t>
      </w:r>
    </w:p>
    <w:p>
      <w:r>
        <w:t>Inom 4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