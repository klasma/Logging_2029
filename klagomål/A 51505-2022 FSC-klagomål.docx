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51505-2022 i Leksands kommun</w:t>
      </w:r>
    </w:p>
    <w:p>
      <w:r>
        <w:t>Detta klagomål behandlar höga naturvärden i avverkningsanmälan A 51505-2022 i Leksands kommun som inkom 2022-11-04 och omfattar 1,3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51505-2022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6745659, E 520139 i SWEREF 99 TM.</w:t>
      </w:r>
    </w:p>
    <w:p>
      <w:r>
        <w:t>I avverkningsanmälan finns fynd av 3 naturvårdsarter, varav 2 är rödlistade, 3 är typiska (T) och 1 är signalart (S): garnlav (VU, T), motaggsvamp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