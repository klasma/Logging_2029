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31951-2025 i Leksands kommun</w:t>
      </w:r>
    </w:p>
    <w:p>
      <w:r>
        <w:t>Detta klagomål behandlar höga naturvärden i avverkningsanmälan A 31951-2025 i Leksands kommun som inkom 2025-06-27 och omfattar 6,6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1951-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6729548, E 478239 i SWEREF 99 TM.</w:t>
      </w:r>
    </w:p>
    <w:p>
      <w:r>
        <w:t>I och inom 17 meter från avverkningsanmälan finns fynd av 2 naturvårdsarter, varav 1 är rödlistad, 1 är fridlyst och 2 är typiska (T): tallticka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