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35314-2025 i Leksands kommun</w:t>
      </w:r>
    </w:p>
    <w:p>
      <w:r>
        <w:t>Detta klagomål behandlar höga naturvärden i avverkningsanmälan A 35314-2025 i Leksands kommun som inkom 2025-07-16 och omfattar 7,8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5314-2025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6741906, E 514293 i SWEREF 99 TM.</w:t>
      </w:r>
    </w:p>
    <w:p>
      <w:r>
        <w:t>I avverkningsanmälan finns fynd av 14 naturvårdsarter, varav 9 är rödlistade, 3 är fridlysta, 10 är typiska (T) och 4 är signalarter (S): garnlav (VU, T), knärot (VU, T, §8), Skeletocutis delicata (VU), dropptaggsvamp (NT, T), talltita (NT, §4), ullticka (NT, T), vedskivlav (NT, T), vedtrappmossa (NT, T), vitgrynig nållav (NT), bollvitmossa (S, T), bronshjon (S, T), mindre märgborre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10686361"/>
            <wp:docPr id="2" name="Picture 2"/>
            <wp:cNvGraphicFramePr>
              <a:graphicFrameLocks noChangeAspect="1"/>
            </wp:cNvGraphicFramePr>
            <a:graphic>
              <a:graphicData uri="http://schemas.openxmlformats.org/drawingml/2006/picture">
                <pic:pic>
                  <pic:nvPicPr>
                    <pic:cNvPr id="0" name="A 35314-2025 karta knärot.png"/>
                    <pic:cNvPicPr/>
                  </pic:nvPicPr>
                  <pic:blipFill>
                    <a:blip r:embed="rId17"/>
                    <a:stretch>
                      <a:fillRect/>
                    </a:stretch>
                  </pic:blipFill>
                  <pic:spPr>
                    <a:xfrm>
                      <a:off x="0" y="0"/>
                      <a:ext cx="5486400" cy="106863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6741906, E 514293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