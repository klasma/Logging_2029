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62861-2025 i Leksands kommun</w:t>
      </w:r>
    </w:p>
    <w:p>
      <w:r>
        <w:t>Detta dokument behandlar höga naturvärden i avverkningsanmälan A 62861-2025 i Leksands kommun. Denna avverkningsanmälan inkom 2025-12-17 18:33:06 och omfattar 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ulltickeporing (VU), garnlav (NT), spillkråka (NT, §4), ullticka (NT), bronshjon (S), mindre märgborre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62861-2025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6720168, E 489241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