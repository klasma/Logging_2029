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57648-2023 i Leksands kommun</w:t>
      </w:r>
    </w:p>
    <w:p>
      <w:r>
        <w:t>Detta dokument behandlar höga naturvärden i avverkningsanmälan A 57648-2023 i Leksands kommun. Denna avverkningsanmälan inkom 2023-11-16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granticka (NT), vitterspindling (NT) och anisspindling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6235"/>
            <wp:docPr id="1" name="Picture 1"/>
            <wp:cNvGraphicFramePr>
              <a:graphicFrameLocks noChangeAspect="1"/>
            </wp:cNvGraphicFramePr>
            <a:graphic>
              <a:graphicData uri="http://schemas.openxmlformats.org/drawingml/2006/picture">
                <pic:pic>
                  <pic:nvPicPr>
                    <pic:cNvPr id="0" name="A 57648-2023 karta.png"/>
                    <pic:cNvPicPr/>
                  </pic:nvPicPr>
                  <pic:blipFill>
                    <a:blip r:embed="rId16"/>
                    <a:stretch>
                      <a:fillRect/>
                    </a:stretch>
                  </pic:blipFill>
                  <pic:spPr>
                    <a:xfrm>
                      <a:off x="0" y="0"/>
                      <a:ext cx="5486400" cy="56162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6736481, E 504782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